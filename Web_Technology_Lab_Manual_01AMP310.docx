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 TECHNOLOGY LAB MANUAL</w:t>
      </w:r>
    </w:p>
    <w:p>
      <w:r>
        <w:t>Department: CSE (AIML)</w:t>
        <w:br/>
        <w:t>Course Code: 01AMP310</w:t>
        <w:br/>
        <w:t>Academic Year: 2025–26</w:t>
      </w:r>
    </w:p>
    <w:p>
      <w:r>
        <w:br w:type="page"/>
      </w:r>
    </w:p>
    <w:p>
      <w:pPr>
        <w:pStyle w:val="Heading2"/>
      </w:pPr>
      <w:r>
        <w:t>Experiment E01</w:t>
      </w:r>
    </w:p>
    <w:p>
      <w:pPr>
        <w:pStyle w:val="Heading3"/>
      </w:pPr>
      <w:r>
        <w:t>Experiment Title:</w:t>
      </w:r>
    </w:p>
    <w:p>
      <w:r>
        <w:t>Study and implement JavaScript basics and programming concepts</w:t>
      </w:r>
    </w:p>
    <w:p>
      <w:pPr>
        <w:pStyle w:val="Heading3"/>
      </w:pPr>
      <w:r>
        <w:t>Objective:</w:t>
      </w:r>
    </w:p>
    <w:p>
      <w:r>
        <w:t>To understand and implement concepts related to study and implement javascript basics and programming concepts.</w:t>
      </w:r>
    </w:p>
    <w:p>
      <w:pPr>
        <w:pStyle w:val="Heading3"/>
      </w:pPr>
      <w:r>
        <w:t>Prerequisites:</w:t>
      </w:r>
    </w:p>
    <w:p>
      <w:r>
        <w:t>- Basic knowledge of Web Technologies</w:t>
        <w:br/>
        <w:t>- Node.js / Browser installed</w:t>
      </w:r>
    </w:p>
    <w:p>
      <w:pPr>
        <w:pStyle w:val="Heading3"/>
      </w:pPr>
      <w:r>
        <w:t>Theory:</w:t>
      </w:r>
    </w:p>
    <w:p>
      <w:r>
        <w:t>This experiment helps students understand study and implement javascript basics and programming concepts through hands-on implementation.</w:t>
      </w:r>
    </w:p>
    <w:p>
      <w:pPr>
        <w:pStyle w:val="Heading3"/>
      </w:pPr>
      <w:r>
        <w:t>Procedure:</w:t>
      </w:r>
    </w:p>
    <w:p>
      <w:r>
        <w:t>1. Create required project structure.</w:t>
        <w:br/>
        <w:t>2. Write the program as per experiment.</w:t>
        <w:br/>
        <w:t>3. Execute and verify output.</w:t>
      </w:r>
    </w:p>
    <w:p>
      <w:pPr>
        <w:pStyle w:val="Heading3"/>
      </w:pPr>
      <w:r>
        <w:t>Result:</w:t>
      </w:r>
    </w:p>
    <w:p>
      <w:r>
        <w:t>The experiment was executed successfully and desired output was obtained.</w:t>
      </w:r>
    </w:p>
    <w:p>
      <w:pPr>
        <w:pStyle w:val="Heading3"/>
      </w:pPr>
      <w:r>
        <w:t>Conclusion:</w:t>
      </w:r>
    </w:p>
    <w:p>
      <w:r>
        <w:t>This experiment helped in understanding study and implement javascript basics and programming concepts in a practical manner.</w:t>
      </w:r>
    </w:p>
    <w:p>
      <w:r>
        <w:br w:type="page"/>
      </w:r>
    </w:p>
    <w:p>
      <w:pPr>
        <w:pStyle w:val="Heading2"/>
      </w:pPr>
      <w:r>
        <w:t>Experiment E02</w:t>
      </w:r>
    </w:p>
    <w:p>
      <w:pPr>
        <w:pStyle w:val="Heading3"/>
      </w:pPr>
      <w:r>
        <w:t>Experiment Title:</w:t>
      </w:r>
    </w:p>
    <w:p>
      <w:r>
        <w:t>Develop JavaScript programs using arrays, functions, and events</w:t>
      </w:r>
    </w:p>
    <w:p>
      <w:pPr>
        <w:pStyle w:val="Heading3"/>
      </w:pPr>
      <w:r>
        <w:t>Objective:</w:t>
      </w:r>
    </w:p>
    <w:p>
      <w:r>
        <w:t>To understand and implement concepts related to develop javascript programs using arrays, functions, and events.</w:t>
      </w:r>
    </w:p>
    <w:p>
      <w:pPr>
        <w:pStyle w:val="Heading3"/>
      </w:pPr>
      <w:r>
        <w:t>Prerequisites:</w:t>
      </w:r>
    </w:p>
    <w:p>
      <w:r>
        <w:t>- Basic knowledge of Web Technologies</w:t>
        <w:br/>
        <w:t>- Node.js / Browser installed</w:t>
      </w:r>
    </w:p>
    <w:p>
      <w:pPr>
        <w:pStyle w:val="Heading3"/>
      </w:pPr>
      <w:r>
        <w:t>Theory:</w:t>
      </w:r>
    </w:p>
    <w:p>
      <w:r>
        <w:t>This experiment helps students understand develop javascript programs using arrays, functions, and events through hands-on implementation.</w:t>
      </w:r>
    </w:p>
    <w:p>
      <w:pPr>
        <w:pStyle w:val="Heading3"/>
      </w:pPr>
      <w:r>
        <w:t>Procedure:</w:t>
      </w:r>
    </w:p>
    <w:p>
      <w:r>
        <w:t>1. Create required project structure.</w:t>
        <w:br/>
        <w:t>2. Write the program as per experiment.</w:t>
        <w:br/>
        <w:t>3. Execute and verify output.</w:t>
      </w:r>
    </w:p>
    <w:p>
      <w:pPr>
        <w:pStyle w:val="Heading3"/>
      </w:pPr>
      <w:r>
        <w:t>Result:</w:t>
      </w:r>
    </w:p>
    <w:p>
      <w:r>
        <w:t>The experiment was executed successfully and desired output was obtained.</w:t>
      </w:r>
    </w:p>
    <w:p>
      <w:pPr>
        <w:pStyle w:val="Heading3"/>
      </w:pPr>
      <w:r>
        <w:t>Conclusion:</w:t>
      </w:r>
    </w:p>
    <w:p>
      <w:r>
        <w:t>This experiment helped in understanding develop javascript programs using arrays, functions, and events in a practical manner.</w:t>
      </w:r>
    </w:p>
    <w:p>
      <w:r>
        <w:br w:type="page"/>
      </w:r>
    </w:p>
    <w:p>
      <w:pPr>
        <w:pStyle w:val="Heading2"/>
      </w:pPr>
      <w:r>
        <w:t>Experiment E03</w:t>
      </w:r>
    </w:p>
    <w:p>
      <w:pPr>
        <w:pStyle w:val="Heading3"/>
      </w:pPr>
      <w:r>
        <w:t>Experiment Title:</w:t>
      </w:r>
    </w:p>
    <w:p>
      <w:r>
        <w:t>Design a web page to perform form validation and DOM manipulation using JavaScript</w:t>
      </w:r>
    </w:p>
    <w:p>
      <w:pPr>
        <w:pStyle w:val="Heading3"/>
      </w:pPr>
      <w:r>
        <w:t>Objective:</w:t>
      </w:r>
    </w:p>
    <w:p>
      <w:r>
        <w:t>To understand and implement concepts related to design a web page to perform form validation and dom manipulation using javascript.</w:t>
      </w:r>
    </w:p>
    <w:p>
      <w:pPr>
        <w:pStyle w:val="Heading3"/>
      </w:pPr>
      <w:r>
        <w:t>Prerequisites:</w:t>
      </w:r>
    </w:p>
    <w:p>
      <w:r>
        <w:t>- Basic knowledge of Web Technologies</w:t>
        <w:br/>
        <w:t>- Node.js / Browser installed</w:t>
      </w:r>
    </w:p>
    <w:p>
      <w:pPr>
        <w:pStyle w:val="Heading3"/>
      </w:pPr>
      <w:r>
        <w:t>Theory:</w:t>
      </w:r>
    </w:p>
    <w:p>
      <w:r>
        <w:t>This experiment helps students understand design a web page to perform form validation and dom manipulation using javascript through hands-on implementation.</w:t>
      </w:r>
    </w:p>
    <w:p>
      <w:pPr>
        <w:pStyle w:val="Heading3"/>
      </w:pPr>
      <w:r>
        <w:t>Procedure:</w:t>
      </w:r>
    </w:p>
    <w:p>
      <w:r>
        <w:t>1. Create required project structure.</w:t>
        <w:br/>
        <w:t>2. Write the program as per experiment.</w:t>
        <w:br/>
        <w:t>3. Execute and verify output.</w:t>
      </w:r>
    </w:p>
    <w:p>
      <w:pPr>
        <w:pStyle w:val="Heading3"/>
      </w:pPr>
      <w:r>
        <w:t>Result:</w:t>
      </w:r>
    </w:p>
    <w:p>
      <w:r>
        <w:t>The experiment was executed successfully and desired output was obtained.</w:t>
      </w:r>
    </w:p>
    <w:p>
      <w:pPr>
        <w:pStyle w:val="Heading3"/>
      </w:pPr>
      <w:r>
        <w:t>Conclusion:</w:t>
      </w:r>
    </w:p>
    <w:p>
      <w:r>
        <w:t>This experiment helped in understanding design a web page to perform form validation and dom manipulation using javascript in a practical manner.</w:t>
      </w:r>
    </w:p>
    <w:p>
      <w:r>
        <w:br w:type="page"/>
      </w:r>
    </w:p>
    <w:p>
      <w:pPr>
        <w:pStyle w:val="Heading2"/>
      </w:pPr>
      <w:r>
        <w:t>Experiment E04</w:t>
      </w:r>
    </w:p>
    <w:p>
      <w:pPr>
        <w:pStyle w:val="Heading3"/>
      </w:pPr>
      <w:r>
        <w:t>Experiment Title:</w:t>
      </w:r>
    </w:p>
    <w:p>
      <w:r>
        <w:t>Build a tiny HTTP server in Node.js</w:t>
      </w:r>
    </w:p>
    <w:p>
      <w:pPr>
        <w:pStyle w:val="Heading3"/>
      </w:pPr>
      <w:r>
        <w:t>Objective:</w:t>
      </w:r>
    </w:p>
    <w:p>
      <w:r>
        <w:t>To understand and implement concepts related to build a tiny http server in node.js.</w:t>
      </w:r>
    </w:p>
    <w:p>
      <w:pPr>
        <w:pStyle w:val="Heading3"/>
      </w:pPr>
      <w:r>
        <w:t>Prerequisites:</w:t>
      </w:r>
    </w:p>
    <w:p>
      <w:r>
        <w:t>- Basic knowledge of Web Technologies</w:t>
        <w:br/>
        <w:t>- Node.js / Browser installed</w:t>
      </w:r>
    </w:p>
    <w:p>
      <w:pPr>
        <w:pStyle w:val="Heading3"/>
      </w:pPr>
      <w:r>
        <w:t>Theory:</w:t>
      </w:r>
    </w:p>
    <w:p>
      <w:r>
        <w:t>This experiment helps students understand build a tiny http server in node.js through hands-on implementation.</w:t>
      </w:r>
    </w:p>
    <w:p>
      <w:pPr>
        <w:pStyle w:val="Heading3"/>
      </w:pPr>
      <w:r>
        <w:t>Procedure:</w:t>
      </w:r>
    </w:p>
    <w:p>
      <w:r>
        <w:t>1. Create required project structure.</w:t>
        <w:br/>
        <w:t>2. Write the program as per experiment.</w:t>
        <w:br/>
        <w:t>3. Execute and verify output.</w:t>
      </w:r>
    </w:p>
    <w:p>
      <w:pPr>
        <w:pStyle w:val="Heading3"/>
      </w:pPr>
      <w:r>
        <w:t>Result:</w:t>
      </w:r>
    </w:p>
    <w:p>
      <w:r>
        <w:t>The experiment was executed successfully and desired output was obtained.</w:t>
      </w:r>
    </w:p>
    <w:p>
      <w:pPr>
        <w:pStyle w:val="Heading3"/>
      </w:pPr>
      <w:r>
        <w:t>Conclusion:</w:t>
      </w:r>
    </w:p>
    <w:p>
      <w:r>
        <w:t>This experiment helped in understanding build a tiny http server in node.js in a practical manner.</w:t>
      </w:r>
    </w:p>
    <w:p>
      <w:r>
        <w:br w:type="page"/>
      </w:r>
    </w:p>
    <w:p>
      <w:pPr>
        <w:pStyle w:val="Heading2"/>
      </w:pPr>
      <w:r>
        <w:t>Experiment E05</w:t>
      </w:r>
    </w:p>
    <w:p>
      <w:pPr>
        <w:pStyle w:val="Heading3"/>
      </w:pPr>
      <w:r>
        <w:t>Experiment Title:</w:t>
      </w:r>
    </w:p>
    <w:p>
      <w:r>
        <w:t>Create a basic web server using Express.js and demonstrate routing and middleware</w:t>
      </w:r>
    </w:p>
    <w:p>
      <w:pPr>
        <w:pStyle w:val="Heading3"/>
      </w:pPr>
      <w:r>
        <w:t>Objective:</w:t>
      </w:r>
    </w:p>
    <w:p>
      <w:r>
        <w:t>To understand and implement concepts related to create a basic web server using express.js and demonstrate routing and middleware.</w:t>
      </w:r>
    </w:p>
    <w:p>
      <w:pPr>
        <w:pStyle w:val="Heading3"/>
      </w:pPr>
      <w:r>
        <w:t>Prerequisites:</w:t>
      </w:r>
    </w:p>
    <w:p>
      <w:r>
        <w:t>- Basic knowledge of Web Technologies</w:t>
        <w:br/>
        <w:t>- Node.js / Browser installed</w:t>
      </w:r>
    </w:p>
    <w:p>
      <w:pPr>
        <w:pStyle w:val="Heading3"/>
      </w:pPr>
      <w:r>
        <w:t>Theory:</w:t>
      </w:r>
    </w:p>
    <w:p>
      <w:r>
        <w:t>This experiment helps students understand create a basic web server using express.js and demonstrate routing and middleware through hands-on implementation.</w:t>
      </w:r>
    </w:p>
    <w:p>
      <w:pPr>
        <w:pStyle w:val="Heading3"/>
      </w:pPr>
      <w:r>
        <w:t>Procedure:</w:t>
      </w:r>
    </w:p>
    <w:p>
      <w:r>
        <w:t>1. Create required project structure.</w:t>
        <w:br/>
        <w:t>2. Write the program as per experiment.</w:t>
        <w:br/>
        <w:t>3. Execute and verify output.</w:t>
      </w:r>
    </w:p>
    <w:p>
      <w:pPr>
        <w:pStyle w:val="Heading3"/>
      </w:pPr>
      <w:r>
        <w:t>Result:</w:t>
      </w:r>
    </w:p>
    <w:p>
      <w:r>
        <w:t>The experiment was executed successfully and desired output was obtained.</w:t>
      </w:r>
    </w:p>
    <w:p>
      <w:pPr>
        <w:pStyle w:val="Heading3"/>
      </w:pPr>
      <w:r>
        <w:t>Conclusion:</w:t>
      </w:r>
    </w:p>
    <w:p>
      <w:r>
        <w:t>This experiment helped in understanding create a basic web server using express.js and demonstrate routing and middleware in a practical manner.</w:t>
      </w:r>
    </w:p>
    <w:p>
      <w:r>
        <w:br w:type="page"/>
      </w:r>
    </w:p>
    <w:p>
      <w:pPr>
        <w:pStyle w:val="Heading2"/>
      </w:pPr>
      <w:r>
        <w:t>Experiment E06</w:t>
      </w:r>
    </w:p>
    <w:p>
      <w:pPr>
        <w:pStyle w:val="Heading3"/>
      </w:pPr>
      <w:r>
        <w:t>Experiment Title:</w:t>
      </w:r>
    </w:p>
    <w:p>
      <w:r>
        <w:t>Create dynamic routes in Express.js using URL parameters</w:t>
      </w:r>
    </w:p>
    <w:p>
      <w:pPr>
        <w:pStyle w:val="Heading3"/>
      </w:pPr>
      <w:r>
        <w:t>Objective:</w:t>
      </w:r>
    </w:p>
    <w:p>
      <w:r>
        <w:t>To understand and implement concepts related to create dynamic routes in express.js using url parameters.</w:t>
      </w:r>
    </w:p>
    <w:p>
      <w:pPr>
        <w:pStyle w:val="Heading3"/>
      </w:pPr>
      <w:r>
        <w:t>Prerequisites:</w:t>
      </w:r>
    </w:p>
    <w:p>
      <w:r>
        <w:t>- Basic knowledge of Web Technologies</w:t>
        <w:br/>
        <w:t>- Node.js / Browser installed</w:t>
      </w:r>
    </w:p>
    <w:p>
      <w:pPr>
        <w:pStyle w:val="Heading3"/>
      </w:pPr>
      <w:r>
        <w:t>Theory:</w:t>
      </w:r>
    </w:p>
    <w:p>
      <w:r>
        <w:t>This experiment helps students understand create dynamic routes in express.js using url parameters through hands-on implementation.</w:t>
      </w:r>
    </w:p>
    <w:p>
      <w:pPr>
        <w:pStyle w:val="Heading3"/>
      </w:pPr>
      <w:r>
        <w:t>Procedure:</w:t>
      </w:r>
    </w:p>
    <w:p>
      <w:r>
        <w:t>1. Create required project structure.</w:t>
        <w:br/>
        <w:t>2. Write the program as per experiment.</w:t>
        <w:br/>
        <w:t>3. Execute and verify output.</w:t>
      </w:r>
    </w:p>
    <w:p>
      <w:pPr>
        <w:pStyle w:val="Heading3"/>
      </w:pPr>
      <w:r>
        <w:t>Result:</w:t>
      </w:r>
    </w:p>
    <w:p>
      <w:r>
        <w:t>The experiment was executed successfully and desired output was obtained.</w:t>
      </w:r>
    </w:p>
    <w:p>
      <w:pPr>
        <w:pStyle w:val="Heading3"/>
      </w:pPr>
      <w:r>
        <w:t>Conclusion:</w:t>
      </w:r>
    </w:p>
    <w:p>
      <w:r>
        <w:t>This experiment helped in understanding create dynamic routes in express.js using url parameters in a practical manner.</w:t>
      </w:r>
    </w:p>
    <w:p>
      <w:r>
        <w:br w:type="page"/>
      </w:r>
    </w:p>
    <w:p>
      <w:pPr>
        <w:pStyle w:val="Heading2"/>
      </w:pPr>
      <w:r>
        <w:t>Experiment E07</w:t>
      </w:r>
    </w:p>
    <w:p>
      <w:pPr>
        <w:pStyle w:val="Heading3"/>
      </w:pPr>
      <w:r>
        <w:t>Experiment Title:</w:t>
      </w:r>
    </w:p>
    <w:p>
      <w:r>
        <w:t>Create an Angular student management application using components and data binding</w:t>
      </w:r>
    </w:p>
    <w:p>
      <w:pPr>
        <w:pStyle w:val="Heading3"/>
      </w:pPr>
      <w:r>
        <w:t>Objective:</w:t>
      </w:r>
    </w:p>
    <w:p>
      <w:r>
        <w:t>To understand and implement concepts related to create an angular student management application using components and data binding.</w:t>
      </w:r>
    </w:p>
    <w:p>
      <w:pPr>
        <w:pStyle w:val="Heading3"/>
      </w:pPr>
      <w:r>
        <w:t>Prerequisites:</w:t>
      </w:r>
    </w:p>
    <w:p>
      <w:r>
        <w:t>- Basic knowledge of Web Technologies</w:t>
        <w:br/>
        <w:t>- Node.js / Browser installed</w:t>
      </w:r>
    </w:p>
    <w:p>
      <w:pPr>
        <w:pStyle w:val="Heading3"/>
      </w:pPr>
      <w:r>
        <w:t>Theory:</w:t>
      </w:r>
    </w:p>
    <w:p>
      <w:r>
        <w:t>This experiment helps students understand create an angular student management application using components and data binding through hands-on implementation.</w:t>
      </w:r>
    </w:p>
    <w:p>
      <w:pPr>
        <w:pStyle w:val="Heading3"/>
      </w:pPr>
      <w:r>
        <w:t>Procedure:</w:t>
      </w:r>
    </w:p>
    <w:p>
      <w:r>
        <w:t>1. Create required project structure.</w:t>
        <w:br/>
        <w:t>2. Write the program as per experiment.</w:t>
        <w:br/>
        <w:t>3. Execute and verify output.</w:t>
      </w:r>
    </w:p>
    <w:p>
      <w:pPr>
        <w:pStyle w:val="Heading3"/>
      </w:pPr>
      <w:r>
        <w:t>Result:</w:t>
      </w:r>
    </w:p>
    <w:p>
      <w:r>
        <w:t>The experiment was executed successfully and desired output was obtained.</w:t>
      </w:r>
    </w:p>
    <w:p>
      <w:pPr>
        <w:pStyle w:val="Heading3"/>
      </w:pPr>
      <w:r>
        <w:t>Conclusion:</w:t>
      </w:r>
    </w:p>
    <w:p>
      <w:r>
        <w:t>This experiment helped in understanding create an angular student management application using components and data binding in a practical manner.</w:t>
      </w:r>
    </w:p>
    <w:p>
      <w:r>
        <w:br w:type="page"/>
      </w:r>
    </w:p>
    <w:p>
      <w:pPr>
        <w:pStyle w:val="Heading2"/>
      </w:pPr>
      <w:r>
        <w:t>Experiment E08</w:t>
      </w:r>
    </w:p>
    <w:p>
      <w:pPr>
        <w:pStyle w:val="Heading3"/>
      </w:pPr>
      <w:r>
        <w:t>Experiment Title:</w:t>
      </w:r>
    </w:p>
    <w:p>
      <w:r>
        <w:t>Create an Angular student list application using services, dependency injection, and routing</w:t>
      </w:r>
    </w:p>
    <w:p>
      <w:pPr>
        <w:pStyle w:val="Heading3"/>
      </w:pPr>
      <w:r>
        <w:t>Objective:</w:t>
      </w:r>
    </w:p>
    <w:p>
      <w:r>
        <w:t>To understand and implement concepts related to create an angular student list application using services, dependency injection, and routing.</w:t>
      </w:r>
    </w:p>
    <w:p>
      <w:pPr>
        <w:pStyle w:val="Heading3"/>
      </w:pPr>
      <w:r>
        <w:t>Prerequisites:</w:t>
      </w:r>
    </w:p>
    <w:p>
      <w:r>
        <w:t>- Basic knowledge of Web Technologies</w:t>
        <w:br/>
        <w:t>- Node.js / Browser installed</w:t>
      </w:r>
    </w:p>
    <w:p>
      <w:pPr>
        <w:pStyle w:val="Heading3"/>
      </w:pPr>
      <w:r>
        <w:t>Theory:</w:t>
      </w:r>
    </w:p>
    <w:p>
      <w:r>
        <w:t>This experiment helps students understand create an angular student list application using services, dependency injection, and routing through hands-on implementation.</w:t>
      </w:r>
    </w:p>
    <w:p>
      <w:pPr>
        <w:pStyle w:val="Heading3"/>
      </w:pPr>
      <w:r>
        <w:t>Procedure:</w:t>
      </w:r>
    </w:p>
    <w:p>
      <w:r>
        <w:t>1. Create required project structure.</w:t>
        <w:br/>
        <w:t>2. Write the program as per experiment.</w:t>
        <w:br/>
        <w:t>3. Execute and verify output.</w:t>
      </w:r>
    </w:p>
    <w:p>
      <w:pPr>
        <w:pStyle w:val="Heading3"/>
      </w:pPr>
      <w:r>
        <w:t>Result:</w:t>
      </w:r>
    </w:p>
    <w:p>
      <w:r>
        <w:t>The experiment was executed successfully and desired output was obtained.</w:t>
      </w:r>
    </w:p>
    <w:p>
      <w:pPr>
        <w:pStyle w:val="Heading3"/>
      </w:pPr>
      <w:r>
        <w:t>Conclusion:</w:t>
      </w:r>
    </w:p>
    <w:p>
      <w:r>
        <w:t>This experiment helped in understanding create an angular student list application using services, dependency injection, and routing in a practical manner.</w:t>
      </w:r>
    </w:p>
    <w:p>
      <w:r>
        <w:br w:type="page"/>
      </w:r>
    </w:p>
    <w:p>
      <w:pPr>
        <w:pStyle w:val="Heading2"/>
      </w:pPr>
      <w:r>
        <w:t>Experiment E09</w:t>
      </w:r>
    </w:p>
    <w:p>
      <w:pPr>
        <w:pStyle w:val="Heading3"/>
      </w:pPr>
      <w:r>
        <w:t>Experiment Title:</w:t>
      </w:r>
    </w:p>
    <w:p>
      <w:r>
        <w:t>Develop a React application to display student information</w:t>
      </w:r>
    </w:p>
    <w:p>
      <w:pPr>
        <w:pStyle w:val="Heading3"/>
      </w:pPr>
      <w:r>
        <w:t>Objective:</w:t>
      </w:r>
    </w:p>
    <w:p>
      <w:r>
        <w:t>To understand and implement concepts related to develop a react application to display student information.</w:t>
      </w:r>
    </w:p>
    <w:p>
      <w:pPr>
        <w:pStyle w:val="Heading3"/>
      </w:pPr>
      <w:r>
        <w:t>Prerequisites:</w:t>
      </w:r>
    </w:p>
    <w:p>
      <w:r>
        <w:t>- Basic knowledge of Web Technologies</w:t>
        <w:br/>
        <w:t>- Node.js / Browser installed</w:t>
      </w:r>
    </w:p>
    <w:p>
      <w:pPr>
        <w:pStyle w:val="Heading3"/>
      </w:pPr>
      <w:r>
        <w:t>Theory:</w:t>
      </w:r>
    </w:p>
    <w:p>
      <w:r>
        <w:t>This experiment helps students understand develop a react application to display student information through hands-on implementation.</w:t>
      </w:r>
    </w:p>
    <w:p>
      <w:pPr>
        <w:pStyle w:val="Heading3"/>
      </w:pPr>
      <w:r>
        <w:t>Procedure:</w:t>
      </w:r>
    </w:p>
    <w:p>
      <w:r>
        <w:t>1. Create required project structure.</w:t>
        <w:br/>
        <w:t>2. Write the program as per experiment.</w:t>
        <w:br/>
        <w:t>3. Execute and verify output.</w:t>
      </w:r>
    </w:p>
    <w:p>
      <w:pPr>
        <w:pStyle w:val="Heading3"/>
      </w:pPr>
      <w:r>
        <w:t>Result:</w:t>
      </w:r>
    </w:p>
    <w:p>
      <w:r>
        <w:t>The experiment was executed successfully and desired output was obtained.</w:t>
      </w:r>
    </w:p>
    <w:p>
      <w:pPr>
        <w:pStyle w:val="Heading3"/>
      </w:pPr>
      <w:r>
        <w:t>Conclusion:</w:t>
      </w:r>
    </w:p>
    <w:p>
      <w:r>
        <w:t>This experiment helped in understanding develop a react application to display student information in a practical manner.</w:t>
      </w:r>
    </w:p>
    <w:p>
      <w:r>
        <w:br w:type="page"/>
      </w:r>
    </w:p>
    <w:p>
      <w:pPr>
        <w:pStyle w:val="Heading2"/>
      </w:pPr>
      <w:r>
        <w:t>Experiment E10</w:t>
      </w:r>
    </w:p>
    <w:p>
      <w:pPr>
        <w:pStyle w:val="Heading3"/>
      </w:pPr>
      <w:r>
        <w:t>Experiment Title:</w:t>
      </w:r>
    </w:p>
    <w:p>
      <w:r>
        <w:t>Develop a React-based student dashboard application</w:t>
      </w:r>
    </w:p>
    <w:p>
      <w:pPr>
        <w:pStyle w:val="Heading3"/>
      </w:pPr>
      <w:r>
        <w:t>Objective:</w:t>
      </w:r>
    </w:p>
    <w:p>
      <w:r>
        <w:t>To understand and implement concepts related to develop a react-based student dashboard application.</w:t>
      </w:r>
    </w:p>
    <w:p>
      <w:pPr>
        <w:pStyle w:val="Heading3"/>
      </w:pPr>
      <w:r>
        <w:t>Prerequisites:</w:t>
      </w:r>
    </w:p>
    <w:p>
      <w:r>
        <w:t>- Basic knowledge of Web Technologies</w:t>
        <w:br/>
        <w:t>- Node.js / Browser installed</w:t>
      </w:r>
    </w:p>
    <w:p>
      <w:pPr>
        <w:pStyle w:val="Heading3"/>
      </w:pPr>
      <w:r>
        <w:t>Theory:</w:t>
      </w:r>
    </w:p>
    <w:p>
      <w:r>
        <w:t>This experiment helps students understand develop a react-based student dashboard application through hands-on implementation.</w:t>
      </w:r>
    </w:p>
    <w:p>
      <w:pPr>
        <w:pStyle w:val="Heading3"/>
      </w:pPr>
      <w:r>
        <w:t>Procedure:</w:t>
      </w:r>
    </w:p>
    <w:p>
      <w:r>
        <w:t>1. Create required project structure.</w:t>
        <w:br/>
        <w:t>2. Write the program as per experiment.</w:t>
        <w:br/>
        <w:t>3. Execute and verify output.</w:t>
      </w:r>
    </w:p>
    <w:p>
      <w:pPr>
        <w:pStyle w:val="Heading3"/>
      </w:pPr>
      <w:r>
        <w:t>Result:</w:t>
      </w:r>
    </w:p>
    <w:p>
      <w:r>
        <w:t>The experiment was executed successfully and desired output was obtained.</w:t>
      </w:r>
    </w:p>
    <w:p>
      <w:pPr>
        <w:pStyle w:val="Heading3"/>
      </w:pPr>
      <w:r>
        <w:t>Conclusion:</w:t>
      </w:r>
    </w:p>
    <w:p>
      <w:r>
        <w:t>This experiment helped in understanding develop a react-based student dashboard application in a practical manner.</w:t>
      </w:r>
    </w:p>
    <w:p>
      <w:r>
        <w:br w:type="page"/>
      </w:r>
    </w:p>
    <w:p>
      <w:pPr>
        <w:pStyle w:val="Heading2"/>
      </w:pPr>
      <w:r>
        <w:t>Experiment E11</w:t>
      </w:r>
    </w:p>
    <w:p>
      <w:pPr>
        <w:pStyle w:val="Heading3"/>
      </w:pPr>
      <w:r>
        <w:t>Experiment Title:</w:t>
      </w:r>
    </w:p>
    <w:p>
      <w:r>
        <w:t>Connect Node.js application with SQL database and perform CRUD operations</w:t>
      </w:r>
    </w:p>
    <w:p>
      <w:pPr>
        <w:pStyle w:val="Heading3"/>
      </w:pPr>
      <w:r>
        <w:t>Objective:</w:t>
      </w:r>
    </w:p>
    <w:p>
      <w:r>
        <w:t>To understand and implement concepts related to connect node.js application with sql database and perform crud operations.</w:t>
      </w:r>
    </w:p>
    <w:p>
      <w:pPr>
        <w:pStyle w:val="Heading3"/>
      </w:pPr>
      <w:r>
        <w:t>Prerequisites:</w:t>
      </w:r>
    </w:p>
    <w:p>
      <w:r>
        <w:t>- Basic knowledge of Web Technologies</w:t>
        <w:br/>
        <w:t>- Node.js / Browser installed</w:t>
      </w:r>
    </w:p>
    <w:p>
      <w:pPr>
        <w:pStyle w:val="Heading3"/>
      </w:pPr>
      <w:r>
        <w:t>Theory:</w:t>
      </w:r>
    </w:p>
    <w:p>
      <w:r>
        <w:t>This experiment helps students understand connect node.js application with sql database and perform crud operations through hands-on implementation.</w:t>
      </w:r>
    </w:p>
    <w:p>
      <w:pPr>
        <w:pStyle w:val="Heading3"/>
      </w:pPr>
      <w:r>
        <w:t>Procedure:</w:t>
      </w:r>
    </w:p>
    <w:p>
      <w:r>
        <w:t>1. Create required project structure.</w:t>
        <w:br/>
        <w:t>2. Write the program as per experiment.</w:t>
        <w:br/>
        <w:t>3. Execute and verify output.</w:t>
      </w:r>
    </w:p>
    <w:p>
      <w:pPr>
        <w:pStyle w:val="Heading3"/>
      </w:pPr>
      <w:r>
        <w:t>Result:</w:t>
      </w:r>
    </w:p>
    <w:p>
      <w:r>
        <w:t>The experiment was executed successfully and desired output was obtained.</w:t>
      </w:r>
    </w:p>
    <w:p>
      <w:pPr>
        <w:pStyle w:val="Heading3"/>
      </w:pPr>
      <w:r>
        <w:t>Conclusion:</w:t>
      </w:r>
    </w:p>
    <w:p>
      <w:r>
        <w:t>This experiment helped in understanding connect node.js application with sql database and perform crud operations in a practical manner.</w:t>
      </w:r>
    </w:p>
    <w:p>
      <w:r>
        <w:br w:type="page"/>
      </w:r>
    </w:p>
    <w:p>
      <w:pPr>
        <w:pStyle w:val="Heading2"/>
      </w:pPr>
      <w:r>
        <w:t>Experiment E12</w:t>
      </w:r>
    </w:p>
    <w:p>
      <w:pPr>
        <w:pStyle w:val="Heading3"/>
      </w:pPr>
      <w:r>
        <w:t>Experiment Title:</w:t>
      </w:r>
    </w:p>
    <w:p>
      <w:r>
        <w:t>Implement real-time communication using WebSocket server in Node.js</w:t>
      </w:r>
    </w:p>
    <w:p>
      <w:pPr>
        <w:pStyle w:val="Heading3"/>
      </w:pPr>
      <w:r>
        <w:t>Objective:</w:t>
      </w:r>
    </w:p>
    <w:p>
      <w:r>
        <w:t>To understand and implement concepts related to implement real-time communication using websocket server in node.js.</w:t>
      </w:r>
    </w:p>
    <w:p>
      <w:pPr>
        <w:pStyle w:val="Heading3"/>
      </w:pPr>
      <w:r>
        <w:t>Prerequisites:</w:t>
      </w:r>
    </w:p>
    <w:p>
      <w:r>
        <w:t>- Basic knowledge of Web Technologies</w:t>
        <w:br/>
        <w:t>- Node.js / Browser installed</w:t>
      </w:r>
    </w:p>
    <w:p>
      <w:pPr>
        <w:pStyle w:val="Heading3"/>
      </w:pPr>
      <w:r>
        <w:t>Theory:</w:t>
      </w:r>
    </w:p>
    <w:p>
      <w:r>
        <w:t>This experiment helps students understand implement real-time communication using websocket server in node.js through hands-on implementation.</w:t>
      </w:r>
    </w:p>
    <w:p>
      <w:pPr>
        <w:pStyle w:val="Heading3"/>
      </w:pPr>
      <w:r>
        <w:t>Procedure:</w:t>
      </w:r>
    </w:p>
    <w:p>
      <w:r>
        <w:t>1. Create required project structure.</w:t>
        <w:br/>
        <w:t>2. Write the program as per experiment.</w:t>
        <w:br/>
        <w:t>3. Execute and verify output.</w:t>
      </w:r>
    </w:p>
    <w:p>
      <w:pPr>
        <w:pStyle w:val="Heading3"/>
      </w:pPr>
      <w:r>
        <w:t>Result:</w:t>
      </w:r>
    </w:p>
    <w:p>
      <w:r>
        <w:t>The experiment was executed successfully and desired output was obtained.</w:t>
      </w:r>
    </w:p>
    <w:p>
      <w:pPr>
        <w:pStyle w:val="Heading3"/>
      </w:pPr>
      <w:r>
        <w:t>Conclusion:</w:t>
      </w:r>
    </w:p>
    <w:p>
      <w:r>
        <w:t>This experiment helped in understanding implement real-time communication using websocket server in node.js in a practical manner.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